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 xmlns:r="http://schemas.openxmlformats.org/officeDocument/2006/relationships" xmlns:wp="http://schemas.openxmlformats.org/drawingml/2006/wordprocessingDrawing" xmlns:deepml="http://www.deepl.com/document-translation/deepml" deepml:banner="">
      <w:r>
        <w:rPr>
          <w:noProof/>
        </w:rPr>
        <w:drawing>
          <wp:anchor distT="0" distB="0" distL="114300" distR="114300" simplePos="0" relativeHeight="251653119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522" cy="807396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.png"/>
                    <pic:cNvPicPr/>
                  </pic:nvPicPr>
                  <pic:blipFill>
                    <a:blip r:embed="R920d735c5dec434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8448" cy="814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E86">
        <w:rPr>
          <w:noProof/>
        </w:rPr>
        <w:pict xmlns:o="urn:schemas-microsoft-com:office:office" xmlns:v="urn:schemas-microsoft-com:vml">
          <v:shapetype id="_x0000_t202" coordsize="21600,21600" o:spt="202" path="m,l,21600r21600,l21600,xe">
            <v:stroke joinstyle="miter"/>
            <v:path gradientshapeok="t" o:connecttype="rect"/>
          </v:shapetype>
          <v:shape id="Text Box 6" style="position:absolute;margin-left:187.95pt;margin-top:15.9pt;width:477.9pt;height:42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">
            <o:lock v:ext="edit" verticies="t" text="t" aspectratio="t" shapetype="t"/>
            <v:textbox>
              <w:txbxContent>
                <w:p w:rsidRPr="000C6912" w:rsidR="000C6912" w:rsidRDefault="00F71A9D">
                  <w:pPr>
                    <w:bidi w:val="0"/>
                    <w:rPr>
                      <w:rFonts w:ascii="Roboto" w:hAnsi="Roboto"/>
                      <w:color w:val="0F2B46"/>
                      <w:sz w:val="28"/>
                      <w:lang w:val="en-US"/>
                    </w:rPr>
                  </w:pPr>
                  <w:r>
                    <w:rPr>
                      <w:rFonts w:ascii="Roboto" w:hAnsi="Roboto"/>
                      <w:color w:val="0F2B46"/>
                      <w:sz w:val="20"/>
                      <w:lang w:val="en-US"/>
                    </w:rPr>
                    <w:t>Subscribe to DeepL Pro to edit this document.</w:t>
                  </w:r>
                  <w:r>
                    <w:br/>
                  </w:r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Visit </w:t>
                  </w:r>
                  <w:hyperlink r:id="R2d9178d0993647da">
                    <w:r>
                      <w:rPr>
                        <w:rFonts w:ascii="Roboto" w:hAnsi="Roboto"/>
                        <w:color w:val="006494"/>
                        <w:sz w:val="20"/>
                      </w:rPr>
                      <w:t xml:space="preserve">www.DeepL.com/pro</w:t>
                    </w:r>
                  </w:hyperlink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 for more information.</w:t>
                  </w:r>
                </w:p>
              </w:txbxContent>
            </v:textbox>
            <w10:wrap xmlns:w10="urn:schemas-microsoft-com:office:word" anchorx="page" anchory="page"/>
          </v:shape>
        </w:pict>
      </w:r>
      <w:r w:rsidR="00166E86">
        <w:pict xmlns:o="urn:schemas-microsoft-com:office:office" xmlns:v="urn:schemas-microsoft-com:vml">
          <v:shape id="DeepLBoxSPIDType" style="position:absolute;margin-left:0;margin-top:0;width:50pt;height:50pt;z-index:251660288;visibility:hidden;mso-wrap-edited:f;mso-width-percent:0;mso-height-percent:0;mso-position-horizontal-relative:text;mso-position-vertical-relative:text;mso-width-percent:0;mso-height-percent:0" alt="" o:spid="_x0000_s1026" type="#_x0000_t202">
            <o:lock v:ext="edit" selection="t"/>
          </v:shape>
        </w:pict>
      </w:r>
    </w:p>
    <w:p>
      <w:r>
        <w:rPr>
          <w:rFonts w:ascii="Arial" w:hAnsi="Arial"/>
          <w:b/>
          <w:color w:val="C87A32"/>
          <w:sz w:val="40"/>
          <w:rtl w:val="true"/>
        </w:rPr>
        <w:t xml:space="preserve">קוקטיילים של IBA - מדריך מרכיבים</w:t>
      </w:r>
    </w:p>
    <w:p>
      <w:r>
        <w:rPr>
          <w:rFonts w:ascii="Arial" w:hAnsi="Arial"/>
          <w:i/>
          <w:sz w:val="22"/>
          <w:rtl w:val="true"/>
        </w:rPr>
        <w:t xml:space="preserve">כל מרכיב מופיע בעמודה נפרדת, כדי לאפשר צפייה מסודרת וברורה.</w:t>
      </w:r>
    </w:p>
    <w:tbl>
      <w:tblPr>
        <w:tblStyle w:val="TableGrid"/>
        <w:tblW w:w="0" w:type="auto"/>
        <w:tblLook w:val="04a0"/>
        <w:bidiVisual w:val="on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w="1600" w:type="dxa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  <w:rtl w:val="true"/>
              </w:rPr>
              <w:t xml:space="preserve">שם הקוקטייל</w:t>
            </w:r>
          </w:p>
        </w:tc>
        <w:tc>
          <w:tcPr>
            <w:tcW w:w="1600" w:type="dxa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  <w:rtl w:val="true"/>
              </w:rPr>
              <w:t xml:space="preserve">מרכיב 1</w:t>
            </w:r>
          </w:p>
        </w:tc>
        <w:tc>
          <w:tcPr>
            <w:tcW w:w="1600" w:type="dxa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  <w:rtl w:val="true"/>
              </w:rPr>
              <w:t xml:space="preserve">מרכיב 2</w:t>
            </w:r>
          </w:p>
        </w:tc>
        <w:tc>
          <w:tcPr>
            <w:tcW w:w="1600" w:type="dxa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  <w:rtl w:val="true"/>
              </w:rPr>
              <w:t xml:space="preserve">מרכיב 3</w:t>
            </w:r>
          </w:p>
        </w:tc>
        <w:tc>
          <w:tcPr>
            <w:tcW w:w="1600" w:type="dxa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  <w:rtl w:val="true"/>
              </w:rPr>
              <w:t xml:space="preserve">מרכיב 4</w:t>
            </w:r>
          </w:p>
        </w:tc>
        <w:tc>
          <w:tcPr>
            <w:tcW w:w="1600" w:type="dxa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  <w:rtl w:val="true"/>
              </w:rPr>
              <w:t xml:space="preserve">מרכיב 5</w:t>
            </w:r>
          </w:p>
        </w:tc>
        <w:tc>
          <w:tcPr>
            <w:tcW w:w="1600" w:type="dxa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  <w:rtl w:val="true"/>
              </w:rPr>
              <w:t xml:space="preserve">מרכיב 6</w:t>
            </w:r>
          </w:p>
        </w:tc>
        <w:tc>
          <w:tcPr>
            <w:tcW w:w="1600" w:type="dxa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  <w:rtl w:val="true"/>
              </w:rPr>
              <w:t xml:space="preserve">מרכיב 7</w:t>
            </w:r>
          </w:p>
        </w:tc>
        <w:tc>
          <w:tcPr>
            <w:tcW w:w="1600" w:type="dxa"/>
            <w:shd w:val="clear" w:color="auto" w:fill="C87A32"/>
          </w:tcPr>
          <w:p>
            <w:r>
              <w:rPr>
                <w:rFonts w:ascii="Arial" w:hAnsi="Arial"/>
                <w:b/>
                <w:color w:val="FFFFFF"/>
                <w:sz w:val="22"/>
                <w:rtl w:val="true"/>
              </w:rPr>
              <w:t xml:space="preserve">מרכיב 8</w:t>
            </w:r>
          </w:p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אלכסנדר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קוניאק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קרם קקאו (חום)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שמנת טרייה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אמריקנו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קמפרי מריר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ורמוט אדום מתוק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מעט סודה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אנג'ל פייס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ברנדי משמש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קלבדוס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אוויאיישן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מרסקינו לוקסארדו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כפית בר אחת קרם דה ויולט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בין הסדינים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רום לבן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קוניאק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טריפל סק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מיץ לימון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בולוורדייר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בורבון או וויסקי ריי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קמפרי מריר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ורמוט אדום מתוק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ברנדי קרוסטה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52.5 מ"ל ברנדי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7.5 מ"ל מרסקינו לוקסארדו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 כפית בר קוראסאו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 כפית בר סירופ פשוט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טיפות ביטרס ארומטי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קזינו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40 מ"ל ג'ין אולד טום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 מ"ל לוקסארדו מרסקינו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טיפות ביטרס תפוז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קלובר קלאב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סירופ פטל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כמה טיפות של חלבון ביצה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דאיקרי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רום קובני לבן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מיץ ליים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כפות בר סוכר דק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מרטיני יבש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 מ"ל ורמוט יבש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ג'ין פיז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 מ"ל סירופ פשוט מעט סודה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הנקי פנקי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ג'ין לונדון דריי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ורמוט אדום מתוק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7.5 מ"ל פרנט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ג'ון קולינס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סירופ פשוט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 סודה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"המילה האחרונה"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שרטרז ירוק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מרסקינו לוקסארדו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מיץ ליים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מנהטן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וויסקי ריי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ורמוט אדום מתוק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 טיפה ביטרס אנגוסטורה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מרטינז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ג'ין לונדון דריי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ורמוט אדום מתוק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 כפית בר מרסקינו לוקסארדו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טיפות ביטרס תפוז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מרי פיקפורד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רום לבן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מיץ אננס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7.5 מ"ל מרסקינו לוקסארדו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 מ"ל סירופ גרנדין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מונקי גלנד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ג'ין יבש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מיץ תפוזים טרי 1 כף אבסינת 1 כף סירופ גרנדין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נגרוני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קמפרי מריר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ורמוט אדום מתוק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אולד פאשן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בורבון או וויסקי ריי קוביית סוכר אחת כמה טיפות ביטר אנגוסטורה כמה טיפות מים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פרדייז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ברנדי משמש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תפוזים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פונץ' פלאנטרס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רום ג'מייקני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ליים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מיץ קנה סוכר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פורטו פליפ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ברנדי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יין פורטו אדום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 מ"ל חלמון ביצה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רמוס פיז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סירופ סוכר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שמנת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חלבון ביצה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 טיפות מי פרחי תפוז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טיפות תמצית וניל מים מוגזים</w:t>
            </w:r>
          </w:p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זכרו את מיין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וויסקי שיפון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ורמוט מתוק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ברנדי דובדבן לוקסארדו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7.5 מ"ל אבסינת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רסטי נייל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וויסקי סקוטי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25 מ"ל דרמבוי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סזראק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קוניאק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 מ"ל אבסינת קוביית סוכר אחת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טיפות ביטרס פייצ'וד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סיידקאר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קוניאק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טריפל סק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מיץ לימון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סטינגר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קוניאק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קרם דה מנטה לבן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טוקסידו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ג'ין אולד טום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ורמוט יבש 1/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כפית בר של לורד לורד 1/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 כפות בר של אבסינת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 טיפות ביטרס תפוז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ויו קאר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וויסקי שיפון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קוניאק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ורמוט מתוק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 כפית בר בנדיקטין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טיפות ביטרס פייצ'וד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וויסקי סאור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וויסקי בורבון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25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סירופ סוכר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כמה טיפות של חלבון ביצה (אופציונלי)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ווייט ליידי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40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טריפל סק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מיץ לימון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בליני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100 מ"ל פרוסקו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מחית אפרסק לבן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בלאק רוסי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וודקה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ליקר קפה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בלודי מרי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וודקה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90 מ"ל מיץ עגבניות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טיפות רוטב ווסטרשייר טבסקו, מלח סלרי, פלפל (לפי הטעם)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קאיפיריניה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קשאסה 1 ליים חתוך לפלחים קטנים 4 כפיות סוכר קנים לבן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קרדינלה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40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ורמוט יבש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 מ"ל קמפרי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קוקטייל שמפניה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90 מ"ל שמפניה צוננת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 מ"ל קוניאק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טיפות ביטר אנגוסטורה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כמה טיפות גרנד מרנייה (לא חובה) קוביית סוכר אחת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קורפס ריבייבר #2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קואנטרו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לילט בלאן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 טיפה אבסינת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קוסמופוליטן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40 מ"ל וודקה סיטרון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קואנטרו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מיץ חמוציות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קובה ליברה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רום לבן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120 מ"ל קולה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 מ"ל מיץ ליים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פרנץ' 75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סירופ סוכר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שמפניה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קשר צרפתי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35 מ"ל קוניאק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35 מ"ל אמרטו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גריבלדי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קמפרי מריר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120 מ"ל מיץ תפוזים סחוט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גראסהופר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קרם קקאו (לבן)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קרם מנטה (ירוק)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שמנת טרייה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המינגווי ספיישל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רום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40 מ"ל מיץ אשכוליות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מרסקינו לוקסארדו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ליים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הורס' נקס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40 מ"ל קוניאק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120 מ"ל ג'ינג'ר אייל טיפת ביטרס אנגוסטורה (לא חובה)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אייריש קפה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וויסקי אירי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120 מ"ל קפה חם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שמנת טרייה (מצוננת) 1 כפית סוכר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קיר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90 מ"ל יין לבן יבש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 מ"ל קרם דה קסיס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מרטיני לימון דרופ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וודקה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טריפל סק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לימון סחוט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לונג איילנד אייס טי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וודקה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טקילה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רום לבן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קואנטרו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25 מ"ל מיץ לימון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סירופ פשוט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ממלאים בקולה</w:t>
            </w:r>
          </w:p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מיי-טי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רום ג'מייקני ענברי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רום מולסה ממרטיניק*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קורקאו תפוזים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סירופ אורג'ט (שקדים)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מיץ ליים סחוט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7.5 מ"ל סירופ פשוט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מרגריטה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טקילה 100% אגבה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טריפל סק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ליים סחוט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מימוזה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75 מ"ל מיץ תפוזים סחוט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75 מ"ל פרוסקו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מינט ג'ולפ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וויסקי בורבון 4 ענפי נענע טריים 1 כפית אבקת סוכר 2 כפיות מים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מוחיטו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רום קובני לבן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מיץ ליים טרי 6 ענפי נענע 2 כפיות סוכר קנים לבן סודה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מוסקו מול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וודקה סמירנוף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120 מ"ל בירה ג'ינג'ר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 מ"ל מיץ ליים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פינה קולדה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רום לבן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קרם קוקוס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מיץ אננס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פיסקו סור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פיסקו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סירופ פשוט 1 חלבון ביצה שלם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רבו דה גאלו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קשאסה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ורמוט מתוק סינזאנו רוסו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סינאר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טיפות אנגוסטורה (אופציונלי)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סי בריז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40 מ"ל וודקה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120 מ"ל מיץ חמוציות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מיץ אשכוליות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סקס על החוף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40 מ"ל וודקה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שנפס אפרסק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40 מ"ל מיץ תפוזים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40 מ"ל מיץ חמוציות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סינגפור סלינג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סנגה מורלקו דובדבן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7.5 מ"ל קואנטרו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7.5 מ"ל DOM בנדיקטין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120 מ"ל מיץ אננס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 מ"ל סירופ גרנדין קורט ביטרס אנגוסטורה</w:t>
            </w:r>
          </w:p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טקילה סאנרייז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טקילה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90 מ"ל מיץ תפוזים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סירופ גרנדין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וספר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וודקה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7.5 מ"ל לילט בלאן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זומבי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רום כהה ג'מייקני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רום פורטוריקני זהוב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רום דמררה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מיץ ליים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פלרנום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"דון'ס מיקס"* 1 כפית סירופ גרנדין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 טיפה ביטרס אנגוסטורה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 טיפות פרנו</w:t>
            </w:r>
          </w:p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ביז ניז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52.5 מ"ל ג'ין יבש 2 כפיות סירופ דבש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מיץ תפוזים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בראמבל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25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12.5 מ"ל סירופ סוכר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קרם דה מור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קנצ'נצ'רה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אגוארדיינט קובני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דבש גולמי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מים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שרטרז סוויזל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שרטרז ירוק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מיץ אננס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מיץ ליים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פאלרנום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דארק אנד סטורמי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רום גוסלינג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100 מ"ל בירה ג'ינג'ר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דייקירי מיוחד של דון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רום ג'מייקני זהוב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רום קובני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סירופ פסיפלורה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סירופ דבש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מרטיני אספרסו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וודקה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קאלואה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 מ"ל סירופ סוכר אספרסו חזק אחד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פרנדיטו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פרנט ברנקה ממלאים בקולה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מרטיני צרפתי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וודקה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ליקר פטל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אננס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ג'ין בזיליקום סמאש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מיץ לימון סחוט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סירופ סוכר 10 עלי בזיליקום איטלקי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גרנד מרגריטה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טקילה 100% אגבה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גרנד מרנייה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ליים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IBA טיקי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רום פרופונדו הוואנה קלאב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רום סמוקי האוונה קלאב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ליקר אמארטו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 מ"ל ליקר פרנג'ליקו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 טיפות מרסקינו לוקסארדו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מחית פסיפלורה 90 מ"ל מיץ אננס טרי 30 מ"ל מיץ ליים טרי 1 פרוסת ג'ינג'ר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לא חוקי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מזקל אספדין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רום לבן ג'מייקה אוברפרוף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פלרנום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 כפית בר של לורד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מיץ ליים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סירופ פשוט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כמה טיפות של חלבון ביצה (אופציונלי)</w:t>
            </w:r>
          </w:p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ג'ונגל בירד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רום Blackstrap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קמפרי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מיץ אננס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ליים סחוט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סירופ סוכר דמררה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נפילתו של המיסיונר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רום לבן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ברנדי אפרסק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תערובת דבש 10 עלי נענע 3 עד 4 חתיכות אננס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Naked and Famous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מזקל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שרטרז צהוב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אפרול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מיץ ליים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ניו יורק סאור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וויסקי ריי או בורבון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סירופ פשוט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כמה טיפות של חלבון ביצה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יין אדום (שיראז או מלבק)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אולד קובני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רום מיושן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מיץ ליים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סירופ פשוט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טיפות ביטרס אנגוסטורה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שמפניה ברוט או פרוסקו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פלומה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טקילה 100% אגבה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 מ"ל ליים טרי קורט מלח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100 מ"ל סודה אשכוליות ורודה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מטוס נייר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וויסקי בורבון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אמארו נונינו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אפרול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מיץ לימון טרי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פניצילין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וויסקי סקוטי מעורב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7.5 מ"ל לגבולין 16 שנים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סירופ דבש 2-3 פרוסות ג'ינג'ר טרי בגודל רבע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פיסקו פאנץ'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פיסקו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מיץ אננס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סירופ פשוט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יין לבן יבש 3 יחידות ציפורן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מרטיני פורן סטאר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וודקה וניל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20 מ"ל ליקר פסיפלורה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מחית פסיפלורה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כפות בר סוכר וניל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שמפניה להגשה בצד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פונץ' רוסי אביבי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25 מ"ל וודקה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25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קרם דה קסיס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 מ"ל סירופ סוכר ממלאים ביין מבעבע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קובלר שרי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שרי אמונטיליאדו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פאלו קורטאדו 1 כפית סוכר דק במיוחד (או גרגיר) 1/2  פרוסת תפוז 1/2  פרוסת לימון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סאות' סייד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ג'ין לונדון דריי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סירופ פשוט 5-6 עלי נענע כמה טיפות חלבון ביצה (לא חובה)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ספייסי פיפטי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וודקה וניל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סירופ פרחי סמבוק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10 מ"ל סירופ דבש מונין 2 פרוסות דקות של פלפל צ'ילי אדום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ספריץ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90 מ"ל פרוסקו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אפרול מעט סודה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סאפרינג באסטארד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קוניאק או ברנדי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ג'ין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טיפות ביטרס אנגוסטורה ממלאים בג'ינג'ר ביר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שלוש טיפות וקו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רום מרטיניק אגריקול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רום מיושן מעורב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7.5 מ"ל פלרנום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7.5 מ"ל אלספייס סנט אליזבת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ליים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מיץ תפוזים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סירופ דבש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טיפות ביטרס אנגוסטורה</w:t>
            </w:r>
          </w:p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טיפררי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50 מ"ל וויסקי אירי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25 מ"ל ורמוט אדום מתוק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שרטרז ירוק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 טיפות ביטרס אנגוסטורה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מרגריטה של טומי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60 מ"ל טקילה 100% אגבה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מיץ ליים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סירופ אגבה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טרינידד סור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ביטרס אנגוסטורה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30 מ"ל סירופ אורג'ט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וויסקי שיפון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  <w:tr>
        <w:tc>
          <w:tcPr>
            <w:tcW w:w="1600" w:type="dxa"/>
            <w:shd w:val="clear" w:color="auto" w:fill="FDFBF9"/>
          </w:tcPr>
          <w:p>
            <w:r>
              <w:rPr>
                <w:rFonts w:ascii="Arial" w:hAnsi="Arial"/>
                <w:b/>
                <w:sz w:val="20"/>
                <w:rtl w:val="true"/>
              </w:rPr>
              <w:t xml:space="preserve">Ve.N.To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45 מ"ל גרפה לבנה חלקה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22.5 מ"ל מיץ לימון טרי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תערובת דבש (החלף את המים בקמומיל)*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15 מ"ל ליקר קמומיל</w:t>
            </w:r>
          </w:p>
        </w:tc>
        <w:tc>
          <w:tcPr>
            <w:tcW w:w="1600" w:type="dxa"/>
          </w:tcPr>
          <w:p>
            <w:r>
              <w:rPr>
                <w:rFonts w:ascii="Arial" w:hAnsi="Arial"/>
                <w:sz w:val="20"/>
                <w:rtl w:val="true"/>
              </w:rPr>
              <w:t xml:space="preserve">כמה טיפות של חלבון ביצה (אופציונלי)</w:t>
            </w:r>
          </w:p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  <w:tc>
          <w:tcPr>
            <w:tcW w:w="1600" w:type="dxa"/>
          </w:tcPr>
          <w:p/>
        </w:tc>
      </w:tr>
    </w:tbl>
    <w:sectPr w:rsidRPr="0006063C" w:rsidR="00FC693F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ocumentProtection w:edit="forms" w:enforcement="true" w:cryptProviderType="rsaAES" w:cryptAlgorithmClass="hash" w:cryptAlgorithmType="typeAny" w:cryptAlgorithmSid="14" w:cryptSpinCount="100000" w:hash="S79jzJM0xL7GnRcEC0X1FCE/DBXGpxs3zcZJaJTCcoNe++VSe6jxAJ0kOHl4af451iLGf2hKTU5p6bMCYzjnBw==" w:salt="2iM+6JOs+2kf63xprp4ohQ==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bidi w:val="true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pPr>
      <w:bidi w:val="true"/>
    </w:pPr>
  </w:style>
  <w:style w:type="table" w:styleId="TableNormal" w:default="1">
    <w:name w:val="Normal Table"/>
    <w:uiPriority w:val="99"/>
    <w:semiHidden/>
    <w:unhideWhenUsed/>
    <w:pPr>
      <w:bidi w:val="true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pPr>
      <w:bidi w:val="true"/>
    </w:pPr>
  </w:style>
  <w:style w:type="paragraph" w:styleId="NoSpacing">
    <w:name w:val="No Spacing"/>
    <w:uiPriority w:val="1"/>
    <w:qFormat/>
    <w:rsid w:val="00FC693F"/>
    <w:pPr>
      <w:bidi w:val="true"/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 w:val="true"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www.deepl.com/pro?cta=edit-document" TargetMode="External" Id="R2d9178d0993647da" /><Relationship Type="http://schemas.openxmlformats.org/officeDocument/2006/relationships/image" Target="/media/image.png" Id="R920d735c5dec43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>, docId:F080FF48EA2F1A54EDD235B7F7FFDA16</keywords>
  <dc:description>generated by python-docx</dc:description>
  <lastModifiedBy/>
  <revision>1</revision>
  <dcterms:created xsi:type="dcterms:W3CDTF">2013-12-23T23:15:00.0000000Z</dcterms:created>
  <dcterms:modified xsi:type="dcterms:W3CDTF">2013-12-23T23:15:00.0000000Z</dcterms:modified>
  <category/>
</coreProperties>
</file>