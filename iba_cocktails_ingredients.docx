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C87A32"/>
          <w:sz w:val="40"/>
        </w:rPr>
        <w:t>IBA Cocktails - Ingredients Directory</w:t>
      </w:r>
    </w:p>
    <w:p>
      <w:r>
        <w:rPr>
          <w:rFonts w:ascii="Arial" w:hAnsi="Arial"/>
          <w:i/>
          <w:sz w:val="22"/>
        </w:rPr>
        <w:t>Each ingredient is separated into its own column for clear structured viewing.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shd w:val="clear" w:color="auto" w:fill="C87A32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Cocktail Name</w:t>
            </w:r>
          </w:p>
        </w:tc>
        <w:tc>
          <w:tcPr>
            <w:tcW w:type="dxa" w:w="1600"/>
            <w:shd w:val="clear" w:color="auto" w:fill="C87A32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Ingredient 1</w:t>
            </w:r>
          </w:p>
        </w:tc>
        <w:tc>
          <w:tcPr>
            <w:tcW w:type="dxa" w:w="1600"/>
            <w:shd w:val="clear" w:color="auto" w:fill="C87A32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Ingredient 2</w:t>
            </w:r>
          </w:p>
        </w:tc>
        <w:tc>
          <w:tcPr>
            <w:tcW w:type="dxa" w:w="1600"/>
            <w:shd w:val="clear" w:color="auto" w:fill="C87A32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Ingredient 3</w:t>
            </w:r>
          </w:p>
        </w:tc>
        <w:tc>
          <w:tcPr>
            <w:tcW w:type="dxa" w:w="1600"/>
            <w:shd w:val="clear" w:color="auto" w:fill="C87A32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Ingredient 4</w:t>
            </w:r>
          </w:p>
        </w:tc>
        <w:tc>
          <w:tcPr>
            <w:tcW w:type="dxa" w:w="1600"/>
            <w:shd w:val="clear" w:color="auto" w:fill="C87A32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Ingredient 5</w:t>
            </w:r>
          </w:p>
        </w:tc>
        <w:tc>
          <w:tcPr>
            <w:tcW w:type="dxa" w:w="1600"/>
            <w:shd w:val="clear" w:color="auto" w:fill="C87A32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Ingredient 6</w:t>
            </w:r>
          </w:p>
        </w:tc>
        <w:tc>
          <w:tcPr>
            <w:tcW w:type="dxa" w:w="1600"/>
            <w:shd w:val="clear" w:color="auto" w:fill="C87A32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Ingredient 7</w:t>
            </w:r>
          </w:p>
        </w:tc>
        <w:tc>
          <w:tcPr>
            <w:tcW w:type="dxa" w:w="1600"/>
            <w:shd w:val="clear" w:color="auto" w:fill="C87A32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Ingredient 8</w:t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Alexander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Cognac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Crème de Cacao (Brown)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Fresh Cream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Americano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Bitter Campari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Sweet Red Vermouth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A splash of Soda Water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Angel Face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Apricot Brandy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Calvados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Aviation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Maraschino Luxardo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 Bar Spoon Crème de Violette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Between the Sheets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White Rum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Cognac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Triple Sec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Boulevardier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Bourbon or Rye Whiskey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Bitter Campari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Sweet Red Vermouth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Brandy Crusta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52.5 ml Brandy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7.5 ml Maraschino Luxardo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 Bar Spoon Curacao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 Bar Spoon Simple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 Dashes Aromatic Bitters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Casino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40 ml Old Tom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10 ml Maraschino Luxardo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10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 Dashes Orange Bitters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Clover Club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Raspberry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Few Drops of Egg White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Daiquiri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 ml White Cuban Ron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Fresh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 Bar Spoons Superfine Sugar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Dry Martini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 ml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10 ml Dry Vermouth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Gin Fizz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10 ml Simple Syrup Splash of Soda Water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Hanky Panky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London Dry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Sweet Red Vermouth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7.5 ml Fernet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John Collins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Simple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 ml  Soda Water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Last Word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Green Chartreuse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Maraschino Luxardo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Fresh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Manhattan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Rye Whiskey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Sweet Red Vermouth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 dash Angostura Bitters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Martinez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London Dry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Sweet Red Vermouth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 Bar Spoon Maraschino Luxardo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 Dashes Orange Bitters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Mary Pickford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White Rum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Fresh Pineapple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7.5 ml Maraschino Luxardo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 ml Grenadine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Monkey Gland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Dry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Fresh Orange Juice 1 Tablespoon Absinthe 1 Tablespoon Grenadine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Negroni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Bitter Campari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Sweet Red Vermouth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Old Fashioned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Bourbon or Rye Whiskey 1 Sugar Cube Few Dashes Angostura Bitters Few Dashes Plain Water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Paradise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Apricot Brandy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Orange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Planters Punch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Jamaican Rum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Sugar Cane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Porto Flip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Brandy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Red Tawny Port Wine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10 ml Egg Yolk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Ramos Fizz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Sugar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 ml Cream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30ml Egg white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 Dashes Orange Flower Water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 Drops Vanilla Extract Soda Water</w:t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Remember the Maine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 ml Rye Whiskey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Sweet Vermouth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Cherry Brandy Luxardo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7.5 ml Absinthe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Rusty Nail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Scotch Whisky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25 ml Drambuie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Sazerac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Cognac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10 ml Absinthe 1 Sugar Cube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 Dashes Peychaud’s Bitters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Sidecar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Cognac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Triple Sec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Stinger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Cognac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White Crème de Menthe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Tuxedo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Old Tom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Dry Vermouth 1/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 Bar Spoon Maraschino Luxardo 1/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 Bar Spoon of Absinthe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 Dashes Orange Bitters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Vieux Carré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Rye Whiskey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Cognac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Sweet Vermouth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 Bar Spoon Bénédictine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 Dashes Peychaud’s Bitters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Whiskey Sour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Bourbon Whiskey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25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Sugar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Few Drops of Egg White (Optional)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White Lady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40 ml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Triple Sec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Bellini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100 ml Prosecco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White Peach Puree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Black Russian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Vodka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Coffee Liqueur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Bloody Mary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Vodka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90 ml Tomato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 dashes Worcestershire Sauce Tabasco, Celery Salt, Pepper (Up to taste)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Caipirinha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 ml Cachaça 1 Lime cut into small wedges 4 Teaspoons White Cane Sugar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Cardinale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40 ml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Dry Vermouth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10 ml Bitter Campari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Champagne Cocktail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90 ml Chilled Champagne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10 ml Cognac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 dashes Angostura bitters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Few drops of Grand Marnier (optional) 1 sugar cube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Corpse Reviver #2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Cointreau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Lillet Blanc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 dash Absinthe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Cosmopolitan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40 ml Vodka Citron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Cointreau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Cranberry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Cuba Libre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White Rum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120 ml Cola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10 ml Fresh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French 75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Sugar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 ml Champagne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French Connection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35 ml Cognac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35 ml Amaretto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Garibaldi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Bitter Campari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120 ml Freshly Squeezed Orange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Grasshopper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Crème de Cacao (White)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Crème de Menthe (Green)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Fresh Cream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Hemingway Special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 ml Rum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40 ml Grapefruit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Maraschino Luxardo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Lime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Horse’s Neck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40 ml Cognac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120 ml Ginger Ale Dash of Angostura Bitters (optional)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Irish Coffee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Irish Whiskey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120 ml Hot coffee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Fresh cream (Chilled) 1 teaspoon Sugar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Kir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90 ml Dry White Wine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10 ml Crème de Cassis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Lemon Drop Martini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Vodka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Triple Sec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Squeezed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Long Island Iced Tea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Vodka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Tequila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White rum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Cointreau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25 ml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Simple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Top with Cola</w:t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Mai-Tai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Amber Jamaican Rum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Martinique Molasses Rhum*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Orange Curacao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Orgeat Syrup (Almond)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Fresh Squeezed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7.5 ml Simple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Margarita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Tequila 100% Agave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Triple Sec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Freshly Squeezed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Mimosa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75 ml Freshly Squeezed  Orange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75 ml Prosecco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Mint Julep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 ml Bourbon Whiskey 4 fresh Mint sprigs 1 tsp Powdered Sugar 2 tsp Water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Mojito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White Cuban Ron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  Fresh Lime Juice 6 pcs Mint Sprigs 2 tsp White Cane Sugar Soda Water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Moscow Mule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Smirnoff Vodka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120 ml Ginger Beer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10 ml Fresh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Pina Colada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White Rum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Coconut Cream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Fresh Pineapple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Pisco Sour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 ml Pisco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Simple Syrup 1 Raw whole Egg White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Rabo de Galo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 ml Cachaca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Sweet Vermouth Cinzano Rosso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Cynar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 Drops Angostura (Optional)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Sea Breeze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40 ml Vodka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120 ml Cranberry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Grapefruit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Sex on the Beach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40 ml Vodka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Peach Schnapps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40 ml Fresh Orange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40 ml Cranberry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Singapore Sling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Cherry Sangue Morlacco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7.5 ml Cointreau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7.5 ml DOM Bénédictine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120 ml Fresh Pineapple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10 ml Grenadine Syrup A dash of Angostura bitters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Tequila Sunrise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Tequila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90 ml Fresh Orange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Grenadine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Vesper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Vodka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7.5 ml Lillet Blanc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Zombie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Jamaican dark rum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Gold Puerto Rican rum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Demerara Rum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Fresh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Falernum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Donn’s Mix* 1 tsp Grenadine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 dash Angostura bitters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 drops Pernod</w:t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Bee’s Knees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52.5 ml Dry Gin 2 teaspoons Honey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Fresh Orange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Bramble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25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12.5 ml Sugar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Crème de Mûre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Canchanchara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 ml Cuban Aguardiente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Raw Honey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Water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Chartreuse Swizzle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Green Chartreuse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Fresh Pineapple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Fresh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Falernum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Dark ‘N’ Stormy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 ml Goslings Rum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100 ml Ginger Beer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Don’s Special Daiquiri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Gold Jamaican Rum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Cuban Rum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Passion Fruit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Honey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Espresso Martini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Vodka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Kahlúa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10 ml Sugar Syrup 1 strong Espresso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Fernandito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Fernet Branca Fill up with Cola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French Martini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Vodka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Raspberry Liqueur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Pineapple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Gin Basil Smash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60ml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Freshly Squeezed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Sugar Syrup 10 pcs Italian Basil leaves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Grand Margarita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Tequila 100% agave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  Grand Marnier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IBA Tiki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Ron Profundo Havana Club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Ron Smoky Havana Club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Licor Amaretto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 ml Licor Frangelico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 drops Maraschino Luxardo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Passion Fruit Puree 90 Fresh Pineapple Juice 30 Fresh Lime Juice 1 pc Gengibre Slice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Illegal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Espadin Mezcal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Jamaica Overproof White Rum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Falernum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 Bar Spoon Maraschino Luxardo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Fresh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Simple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Few Drops of Egg White (Optional)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Jungle Bird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Blackstrap rum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Campari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Pineapple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Freshly Squeezed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Demerara sugar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Missionary’s Downfall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White rum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Peach Brandy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Honey Mix 10 pcs Mint Leaves 3 to 4 pcs Pineapple Chunks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Naked and Famous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Mezcal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Yellow Chartreuse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Aperol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Fresh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New York Sour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 ml Rye Whiskey or Bourbon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Simple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Few Drops of Egg White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Red wine (Shiraz or Malbech)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Old Cuban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Aged Rum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Fresh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Simple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 Dashes Angostura Bitters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 ml Brut Champagne or Prosecco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Paloma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100% Agave Tequila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 ml Fresh lime A pinch of Salt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100 ml Pink Grapefruit Soda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Paper Plane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Bourbon Whiskey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Amaro Nonino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Aperol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Penicillin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 ml Blended scotch whisky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7.5 ml Lagavulin 16y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Honey syrup 2-3 quarter size sliced fresh ginger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Pisco Punch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 ml Pisco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Fresh Pineapple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Simple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Dry White Wine 3 pcs Cloves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Porn Star Martini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Vanilla Vodka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20 ml Passion Fruit Liqueur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Passion Fruit Puree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 Bar Spoons Vanilla Sugar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Champagne to serve on the side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Russian Spring Punch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25 ml Vodka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25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Creme de Cassis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10 ml Sugar Syrup Top up with Sparkling Wine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Sherry Cobbler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Amontillado sherry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Palo Cortado 1 tsp Superfine Sugar (or granulated) 1/2  Orange Wheel 1/2  Lemon Wheel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South Side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 ml London dry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Fresh Lemon 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Simple syrup 5/6 Mint leaves Few drops Egg white (Optional)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Spicy Fifty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Vodka Vanilla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Elderflower Cordial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10 ml Monin Honey Syrup 2 thin Slices Red Chili Pepper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Spritz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90 ml Prosecco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 ml Aperol Splash of Soda water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Suffering Bastard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Cognac or Brandy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Gin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 Dashes Angostura Bitters Top up Ginger beer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Three Dots and a Dash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Rhum Martinique Agricole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Blended Aged Rum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7.5 ml Falernum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7.5 ml Allspice Saint Elizabeth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Fresh Orange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Honey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 Dashes Angostura Bitters</w:t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Tipperary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50 ml Irish Whiskey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25 ml Sweet Red Vermouth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Green Chartreuse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 Dashes Angostura Bitters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Tommy’s Margarita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60 ml Tequila 100% agave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Fresh Lime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Agave Nectar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Trinidad Sour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Angostura Bitters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30 ml Orgeat Syrup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Rye Whiskey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600"/>
            <w:shd w:val="clear" w:color="auto" w:fill="FDFBF9"/>
          </w:tcPr>
          <w:p>
            <w:r>
              <w:rPr>
                <w:rFonts w:ascii="Arial" w:hAnsi="Arial"/>
                <w:b/>
                <w:sz w:val="20"/>
              </w:rPr>
              <w:t>Ve.N.To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45 ml White Smooth Grappa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22.5 ml Fresh lemon Juice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Honey mix (replace water with chamomile)*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15 ml Chamomile cordial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  <w:t>Few Drops of Egg White (Optional)</w:t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600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